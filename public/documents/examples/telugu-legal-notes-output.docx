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Kalpra OCR — img3.jpg</w:t>
      </w:r>
    </w:p>
    <w:p>
      <w:pPr>
        <w:pStyle w:val="Heading1"/>
      </w:pPr>
      <w:r>
        <w:t>Extracted text</w:t>
      </w:r>
    </w:p>
    <w:p>
      <w:r>
        <w:t>--- Page 1 ---</w:t>
      </w:r>
    </w:p>
    <w:p>
      <w:r>
        <w:t>5). కోవారెంటో :</w:t>
      </w:r>
    </w:p>
    <w:p>
      <w:r>
        <w:t>- "At what Authority" లేక "అధికార పృచ్ఛ". 51</w:t>
      </w:r>
    </w:p>
    <w:p>
      <w:r>
        <w:t>- రాజ్యాంగ బద్ధంగా, చట్టబద్ధంగా అధికారాలు లేనప్పటికీ అధికారాలను, నిర్వహించే వ్యక్తిని ఏ అధికారంతో? అని ప్రశ్నిస్తూ జారీచేయు రిట్.</w:t>
      </w:r>
    </w:p>
    <w:p>
      <w:r>
        <w:t>ఇంజక్షన్ :</w:t>
      </w:r>
    </w:p>
    <w:p>
      <w:r>
        <w:t>⇒ ఆస్తికి సంబంధించిన సివిల్ కేసులలో న్యాయస్థానాలు జారీచేయు రిట్ ఇది.</w:t>
      </w:r>
    </w:p>
    <w:p>
      <w:r>
        <w:t>⇒ దీనిని యధాతథస్థితిని కాపాడుకోవడం జారీచేస్తారు ~~వివాదాస్పద~~ ~~ఇలాంటి~~ ~~వివాదాలలో~~ ఎలాంటి చర్యలు చేపట్టకుండా యధాతథస్థితిని కాపాడుటకే/.</w:t>
      </w:r>
    </w:p>
    <w:p>
      <w:r>
        <w:t>ప్రజాప్రయోజన వ్యాజ్యములు</w:t>
      </w:r>
    </w:p>
    <w:p>
      <w:r>
        <w:t>⇒ ప్రాథమిక హక్కుల పరిరక్షణకు న్యాయవ్యవస్థ చేపట్టే చర్యలలో ఇటీవల అత్యంత ప్రాచుర్యం పొందిన అంశం ప్రజా "ప్రజాప్రయోజన వ్యాజ్యాలు".</w:t>
      </w:r>
    </w:p>
    <w:p>
      <w:r>
        <w:t>⇒ PIL's - Public Interest Litigation cases మొదటగా అమెరికాలో ప్రారంభమైనవి.</w:t>
      </w:r>
    </w:p>
    <w:p>
      <w:r>
        <w:t>⇒ భారతదేశంలో జస్టిస్ పి.ఎన్. భగవతి కాలంలో (1980 దశాబ్దం) ప్రాచుర్యం పొందినవి.</w:t>
      </w:r>
    </w:p>
    <w:p>
      <w:r>
        <w:t>⇒ PILs కు ప్రాచుర్యం కల్పించడంలో భగవతి కి సహకరించిన ఇతర న్యాయమూర్తి - జస్టిస్ V. R. కృష్ణయ్యర్.</w:t>
      </w:r>
    </w:p>
    <w:p>
      <w:r>
        <w:t>⇒ జస్టిస్ భగవతి మనదేశంలో PILs విషయంలో ఆస్ట్రేలియాచే ప్రభావితమైనామని చెప్పుకున్నారు.</w:t>
      </w:r>
    </w:p>
    <w:p>
      <w:r>
        <w:t>⇒ PILs యొక్క ప్రధాన ఉద్దేశ్యం ప్రజాప్రయోజనాలు మరియు సమిష్టి ప్రయోజనాలు ఇమిడి ఉన్న ప్రాథమిక హక్కుల సంరక్షణ.</w:t>
      </w:r>
    </w:p>
    <w:p>
      <w:r>
        <w:t>⇒ వీటిగురించి రాజ్యాంగంలో ఎలాంటి ప్రస్తావన లేదు.</w:t>
      </w:r>
    </w:p>
    <w:p>
      <w:r>
        <w:t>⇒ ప్రాథమిక హక్కుల సంరక్షణా బాధ్యతలను స్వీకరించిన న్యాయస్థానాలు హక్కులను సంరక్షించుటకు ఆచరణలో ఆయుధంగా వినియోగించే అంశం - PILs.</w:t>
      </w:r>
    </w:p>
    <w:p>
      <w:r>
        <w:t>⇒ PILs ను జారీచేయుట ద్వారా దేశంలో న్యాయవ్యవస్థ క్రియాశీలక పాత్ర పోషిస్తున్నది.</w:t>
      </w:r>
    </w:p>
    <w:p>
      <w:r>
        <w:t>⇒ PILs తో పాటు ఇటీవల కాలంలో న్యాయస్థానాలు SILs - Socially Interest Litigation cases (సామాజిక ప్రయోజన వ్యాజ్యాలు) ను కూడా జారీ చేస్తున్నాయి.</w:t>
      </w:r>
    </w:p>
    <w:p>
      <w:r>
        <w:t>⇒ ఉదా: ఢిల్లీలోని నగరవీధుల్లో ఫుట్ పాత్ లపై నివసించేవారికి నివాసం కల్పించాలని దానికి ప్రభుత్వం వెంటనే చర్యలు చేపట్టాలని S.C ఇటీవల SILను జారీచేసింది.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irmala UI" w:hAnsi="Nirmala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